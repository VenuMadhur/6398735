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ReactJS Hands-On Lab 3 - Output Report</w:t>
      </w:r>
    </w:p>
    <w:p>
      <w:pPr>
        <w:pStyle w:val="Heading1"/>
      </w:pPr>
      <w:r>
        <w:t>Objective</w:t>
      </w:r>
    </w:p>
    <w:p>
      <w:r>
        <w:t>Create a React application "ScoreCalculatorApp" with a functional component "CalculateScore" that displays student details, total marks, goal, and calculates the average score.</w:t>
      </w:r>
    </w:p>
    <w:p>
      <w:pPr>
        <w:pStyle w:val="Heading1"/>
      </w:pPr>
      <w:r>
        <w:t>Environment Setup &amp; Project Creation</w:t>
      </w:r>
    </w:p>
    <w:p>
      <w:r>
        <w:t>Created a new React project using create-react-app and verified project creation:</w:t>
      </w:r>
    </w:p>
    <w:p>
      <w:r>
        <w:drawing>
          <wp:inline xmlns:a="http://schemas.openxmlformats.org/drawingml/2006/main" xmlns:pic="http://schemas.openxmlformats.org/drawingml/2006/picture">
            <wp:extent cx="3657600" cy="1875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Cre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5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1875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Created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5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Project in VS Code</w:t>
      </w:r>
    </w:p>
    <w:p>
      <w:r>
        <w:drawing>
          <wp:inline xmlns:a="http://schemas.openxmlformats.org/drawingml/2006/main" xmlns:pic="http://schemas.openxmlformats.org/drawingml/2006/picture">
            <wp:extent cx="3657600" cy="19403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F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40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Component Creation</w:t>
      </w:r>
    </w:p>
    <w:p>
      <w:r>
        <w:t>Created the functional component CalculateScore.js under src/Components folder:</w:t>
      </w:r>
    </w:p>
    <w:p>
      <w:r>
        <w:drawing>
          <wp:inline xmlns:a="http://schemas.openxmlformats.org/drawingml/2006/main" xmlns:pic="http://schemas.openxmlformats.org/drawingml/2006/picture">
            <wp:extent cx="3657600" cy="1942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ateSc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42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Styling</w:t>
      </w:r>
    </w:p>
    <w:p>
      <w:r>
        <w:t>Created mystyle.css under src/Components/Stylesheets folder for styling the component:</w:t>
      </w:r>
    </w:p>
    <w:p>
      <w:r>
        <w:drawing>
          <wp:inline xmlns:a="http://schemas.openxmlformats.org/drawingml/2006/main" xmlns:pic="http://schemas.openxmlformats.org/drawingml/2006/picture">
            <wp:extent cx="3657600" cy="19383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sty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3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Edited App.js</w:t>
      </w:r>
    </w:p>
    <w:p>
      <w:r>
        <w:t>Edited App.js to display student details using CalculateScore component:</w:t>
      </w:r>
    </w:p>
    <w:p>
      <w:r>
        <w:drawing>
          <wp:inline xmlns:a="http://schemas.openxmlformats.org/drawingml/2006/main" xmlns:pic="http://schemas.openxmlformats.org/drawingml/2006/picture">
            <wp:extent cx="3657600" cy="19403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40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Webpack Compilation</w:t>
      </w:r>
    </w:p>
    <w:p>
      <w:r>
        <w:t>Started the development server and verified successful compilation:</w:t>
      </w:r>
    </w:p>
    <w:p>
      <w:r>
        <w:drawing>
          <wp:inline xmlns:a="http://schemas.openxmlformats.org/drawingml/2006/main" xmlns:pic="http://schemas.openxmlformats.org/drawingml/2006/picture">
            <wp:extent cx="3657600" cy="18731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packCompi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73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Browser Output</w:t>
      </w:r>
    </w:p>
    <w:p>
      <w:r>
        <w:t>Verified that the React app displays student details and calculated average score in the browser:</w:t>
      </w:r>
    </w:p>
    <w:p>
      <w:r>
        <w:drawing>
          <wp:inline xmlns:a="http://schemas.openxmlformats.org/drawingml/2006/main" xmlns:pic="http://schemas.openxmlformats.org/drawingml/2006/picture">
            <wp:extent cx="3657600" cy="19355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3559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