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ReactJS Hands-On Lab 4 - Output Report</w:t>
      </w:r>
    </w:p>
    <w:p>
      <w:pPr>
        <w:pStyle w:val="Heading1"/>
      </w:pPr>
      <w:r>
        <w:t>Objective</w:t>
      </w:r>
    </w:p>
    <w:p>
      <w:r>
        <w:t>Create a React application "blogapp" that fetches posts using componentDidMount and handles errors with componentDidCatch in a class-based component.</w:t>
      </w:r>
    </w:p>
    <w:p>
      <w:pPr>
        <w:pStyle w:val="Heading1"/>
      </w:pPr>
      <w:r>
        <w:t>Environment Setup &amp; Project Creation</w:t>
      </w:r>
    </w:p>
    <w:p>
      <w:r>
        <w:t>Created a new React project using create-react-app and verified project creation:</w:t>
      </w:r>
    </w:p>
    <w:p>
      <w:r>
        <w:drawing>
          <wp:inline xmlns:a="http://schemas.openxmlformats.org/drawingml/2006/main" xmlns:pic="http://schemas.openxmlformats.org/drawingml/2006/picture">
            <wp:extent cx="3657600" cy="15585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Cre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558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Project in VS Code</w:t>
      </w:r>
    </w:p>
    <w:p>
      <w:r>
        <w:drawing>
          <wp:inline xmlns:a="http://schemas.openxmlformats.org/drawingml/2006/main" xmlns:pic="http://schemas.openxmlformats.org/drawingml/2006/picture">
            <wp:extent cx="3657600" cy="1941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F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41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Posts Component</w:t>
      </w:r>
    </w:p>
    <w:p>
      <w:r>
        <w:t>Created Posts.js class-based component implementing componentDidMount and componentDidCatch to fetch posts and handle errors:</w:t>
      </w:r>
    </w:p>
    <w:p>
      <w:r>
        <w:drawing>
          <wp:inline xmlns:a="http://schemas.openxmlformats.org/drawingml/2006/main" xmlns:pic="http://schemas.openxmlformats.org/drawingml/2006/picture">
            <wp:extent cx="3657600" cy="19441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44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Edited App.js</w:t>
      </w:r>
    </w:p>
    <w:p>
      <w:r>
        <w:t>Added Posts component to App.js to display fetched posts:</w:t>
      </w:r>
    </w:p>
    <w:p>
      <w:r>
        <w:drawing>
          <wp:inline xmlns:a="http://schemas.openxmlformats.org/drawingml/2006/main" xmlns:pic="http://schemas.openxmlformats.org/drawingml/2006/picture">
            <wp:extent cx="3657600" cy="1947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4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Webpack Compilation</w:t>
      </w:r>
    </w:p>
    <w:p>
      <w:r>
        <w:t>Started the development server and verified successful compilation:</w:t>
      </w:r>
    </w:p>
    <w:p>
      <w:r>
        <w:drawing>
          <wp:inline xmlns:a="http://schemas.openxmlformats.org/drawingml/2006/main" xmlns:pic="http://schemas.openxmlformats.org/drawingml/2006/picture">
            <wp:extent cx="3657600" cy="18893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packCompli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89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Browser Output</w:t>
      </w:r>
    </w:p>
    <w:p>
      <w:r>
        <w:t>Verified that the React app displays posts fetched from JSONPlaceholder API in the browser:</w:t>
      </w:r>
    </w:p>
    <w:p>
      <w:r>
        <w:drawing>
          <wp:inline xmlns:a="http://schemas.openxmlformats.org/drawingml/2006/main" xmlns:pic="http://schemas.openxmlformats.org/drawingml/2006/picture">
            <wp:extent cx="3657600" cy="19364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s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3648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