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Hands-On Lab 2 - Output Report</w:t>
      </w:r>
    </w:p>
    <w:p>
      <w:pPr>
        <w:pStyle w:val="Heading1"/>
      </w:pPr>
      <w:r>
        <w:t>Objective</w:t>
      </w:r>
    </w:p>
    <w:p>
      <w:r>
        <w:t>Create a React application "StudentApp" with three components: Home, About, and Contact, each displaying respective messages.</w:t>
      </w:r>
    </w:p>
    <w:p>
      <w:pPr>
        <w:pStyle w:val="Heading1"/>
      </w:pPr>
      <w:r>
        <w:t>Environment Setup &amp; Project Creation</w:t>
      </w:r>
    </w:p>
    <w:p>
      <w:r>
        <w:t>Created a new React project using create-react-app and verified project creation:</w:t>
      </w:r>
    </w:p>
    <w:p>
      <w:r>
        <w:drawing>
          <wp:inline xmlns:a="http://schemas.openxmlformats.org/drawingml/2006/main" xmlns:pic="http://schemas.openxmlformats.org/drawingml/2006/picture">
            <wp:extent cx="3657600" cy="1874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4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8792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in VS Code</w:t>
      </w:r>
    </w:p>
    <w:p>
      <w:r>
        <w:drawing>
          <wp:inline xmlns:a="http://schemas.openxmlformats.org/drawingml/2006/main" xmlns:pic="http://schemas.openxmlformats.org/drawingml/2006/picture">
            <wp:extent cx="3657600" cy="1942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F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2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Components Creation</w:t>
      </w:r>
    </w:p>
    <w:p>
      <w:r>
        <w:t>Created the following class components: Home, About, and Contact under src/Components folder:</w:t>
      </w:r>
    </w:p>
    <w:p>
      <w:r>
        <w:drawing>
          <wp:inline xmlns:a="http://schemas.openxmlformats.org/drawingml/2006/main" xmlns:pic="http://schemas.openxmlformats.org/drawingml/2006/picture">
            <wp:extent cx="3657600" cy="1959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948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950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Edited App.js</w:t>
      </w:r>
    </w:p>
    <w:p>
      <w:r>
        <w:t>Edited App.js to call all three components:</w:t>
      </w:r>
    </w:p>
    <w:p>
      <w:r>
        <w:drawing>
          <wp:inline xmlns:a="http://schemas.openxmlformats.org/drawingml/2006/main" xmlns:pic="http://schemas.openxmlformats.org/drawingml/2006/picture">
            <wp:extent cx="3657600" cy="19503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Webpack Compilation</w:t>
      </w:r>
    </w:p>
    <w:p>
      <w:r>
        <w:t>Started the development server and verified successful compilation:</w:t>
      </w:r>
    </w:p>
    <w:p>
      <w:r>
        <w:drawing>
          <wp:inline xmlns:a="http://schemas.openxmlformats.org/drawingml/2006/main" xmlns:pic="http://schemas.openxmlformats.org/drawingml/2006/picture">
            <wp:extent cx="3657600" cy="1875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ckCompi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Browser Output</w:t>
      </w:r>
    </w:p>
    <w:p>
      <w:r>
        <w:t>Verified that the React app displays all three component messages in the browser:</w:t>
      </w:r>
    </w:p>
    <w:p>
      <w:r>
        <w:drawing>
          <wp:inline xmlns:a="http://schemas.openxmlformats.org/drawingml/2006/main" xmlns:pic="http://schemas.openxmlformats.org/drawingml/2006/picture">
            <wp:extent cx="3657600" cy="19383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8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