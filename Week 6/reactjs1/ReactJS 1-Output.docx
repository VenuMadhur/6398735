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ReactJS Hands-On Lab - Output Report</w:t>
      </w:r>
    </w:p>
    <w:p>
      <w:pPr>
        <w:pStyle w:val="Heading1"/>
      </w:pPr>
      <w:r>
        <w:t>Objective</w:t>
      </w:r>
    </w:p>
    <w:p>
      <w:r>
        <w:t>Create a React application and display a message: "Welcome to the first session of React".</w:t>
      </w:r>
    </w:p>
    <w:p>
      <w:pPr>
        <w:pStyle w:val="Heading1"/>
      </w:pPr>
      <w:r>
        <w:t>Environment Setup</w:t>
      </w:r>
    </w:p>
    <w:p>
      <w:r>
        <w:t>Verified Node.js and npm versions installed:</w:t>
      </w:r>
    </w:p>
    <w:p>
      <w:r>
        <w:drawing>
          <wp:inline xmlns:a="http://schemas.openxmlformats.org/drawingml/2006/main" xmlns:pic="http://schemas.openxmlformats.org/drawingml/2006/picture">
            <wp:extent cx="3657600" cy="1874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NpmVer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Project Setup</w:t>
      </w:r>
    </w:p>
    <w:p>
      <w:r>
        <w:t>Created a new React project using create-react-app and opened it in Visual Studio Code:</w:t>
      </w:r>
    </w:p>
    <w:p>
      <w:r>
        <w:drawing>
          <wp:inline xmlns:a="http://schemas.openxmlformats.org/drawingml/2006/main" xmlns:pic="http://schemas.openxmlformats.org/drawingml/2006/picture">
            <wp:extent cx="3657600" cy="1954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F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5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Edited App.js</w:t>
      </w:r>
    </w:p>
    <w:p>
      <w:r>
        <w:t>Modified the App.js file to display the required message:</w:t>
      </w:r>
    </w:p>
    <w:p>
      <w:r>
        <w:drawing>
          <wp:inline xmlns:a="http://schemas.openxmlformats.org/drawingml/2006/main" xmlns:pic="http://schemas.openxmlformats.org/drawingml/2006/picture">
            <wp:extent cx="3657600" cy="1936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JsEdi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3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Webpack Compilation</w:t>
      </w:r>
    </w:p>
    <w:p>
      <w:r>
        <w:t>Started the development server and verified successful compilation:</w:t>
      </w:r>
    </w:p>
    <w:p>
      <w:r>
        <w:drawing>
          <wp:inline xmlns:a="http://schemas.openxmlformats.org/drawingml/2006/main" xmlns:pic="http://schemas.openxmlformats.org/drawingml/2006/picture">
            <wp:extent cx="3657600" cy="1876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packCompl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6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Browser Output</w:t>
      </w:r>
    </w:p>
    <w:p>
      <w:r>
        <w:t>Verified that the React app displays the message in the browser:</w:t>
      </w:r>
    </w:p>
    <w:p>
      <w:r>
        <w:drawing>
          <wp:inline xmlns:a="http://schemas.openxmlformats.org/drawingml/2006/main" xmlns:pic="http://schemas.openxmlformats.org/drawingml/2006/picture">
            <wp:extent cx="3657600" cy="1941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1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